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Management System</w:t>
      </w:r>
    </w:p>
    <w:p>
      <w:pPr>
        <w:jc w:val="center"/>
      </w:pPr>
      <w:r>
        <w:t>Python + Data Structures and Algorithms (DSA) — BCA Project</w:t>
      </w:r>
    </w:p>
    <w:p>
      <w:pPr>
        <w:pStyle w:val="Heading1"/>
      </w:pPr>
      <w:r>
        <w:t>1. Project Overview</w:t>
      </w:r>
    </w:p>
    <w:p>
      <w:r>
        <w:t>Student Management System ek Python application hai jisme students ko add, display, search, update, delete aur marks ke basis par sort kar sakte hain. Data students.json file mein save hota hai.</w:t>
      </w:r>
    </w:p>
    <w:p>
      <w:pPr>
        <w:pStyle w:val="Heading1"/>
      </w:pPr>
      <w:r>
        <w:t>2. Complete Python Code</w:t>
      </w:r>
    </w:p>
    <w:p>
      <w:r>
        <w:rPr>
          <w:rFonts w:ascii="Courier New" w:hAnsi="Courier New"/>
          <w:sz w:val="16"/>
        </w:rPr>
        <w:t>import json</w:t>
        <w:br/>
        <w:t>import os</w:t>
        <w:br/>
        <w:br/>
        <w:t>DATA_FILE = "students.json"</w:t>
        <w:br/>
        <w:br/>
        <w:t>def load_students():</w:t>
        <w:br/>
        <w:t xml:space="preserve">    if not os.path.exists(DATA_FILE):</w:t>
        <w:br/>
        <w:t xml:space="preserve">        return []</w:t>
        <w:br/>
        <w:t xml:space="preserve">    try:</w:t>
        <w:br/>
        <w:t xml:space="preserve">        with open(DATA_FILE, "r", encoding="utf-8") as file:</w:t>
        <w:br/>
        <w:t xml:space="preserve">            return json.load(file)</w:t>
        <w:br/>
        <w:t xml:space="preserve">    except (json.JSONDecodeError, OSError):</w:t>
        <w:br/>
        <w:t xml:space="preserve">        return []</w:t>
        <w:br/>
        <w:br/>
        <w:t>def save_students(students):</w:t>
        <w:br/>
        <w:t xml:space="preserve">    with open(DATA_FILE, "w", encoding="utf-8") as file:</w:t>
        <w:br/>
        <w:t xml:space="preserve">        json.dump(students, file, indent=4)</w:t>
        <w:br/>
        <w:br/>
        <w:t>def find_student(students, student_id):</w:t>
        <w:br/>
        <w:t xml:space="preserve">    for index, student in enumerate(students):</w:t>
        <w:br/>
        <w:t xml:space="preserve">        if student["id"] == student_id:</w:t>
        <w:br/>
        <w:t xml:space="preserve">            return index</w:t>
        <w:br/>
        <w:t xml:space="preserve">    return -1</w:t>
        <w:br/>
        <w:br/>
        <w:t>def add_student(students):</w:t>
        <w:br/>
        <w:t xml:space="preserve">    student_id = input("Enter student ID: ").strip()</w:t>
        <w:br/>
        <w:t xml:space="preserve">    if find_student(students, student_id) != -1:</w:t>
        <w:br/>
        <w:t xml:space="preserve">        print("This ID already exists.")</w:t>
        <w:br/>
        <w:t xml:space="preserve">        return</w:t>
        <w:br/>
        <w:t xml:space="preserve">    name = input("Enter student name: ").strip()</w:t>
        <w:br/>
        <w:t xml:space="preserve">    course = input("Enter course: ").strip()</w:t>
        <w:br/>
        <w:t xml:space="preserve">    try:</w:t>
        <w:br/>
        <w:t xml:space="preserve">        marks = float(input("Enter marks (0-100): "))</w:t>
        <w:br/>
        <w:t xml:space="preserve">        if not 0 &lt;= marks &lt;= 100:</w:t>
        <w:br/>
        <w:t xml:space="preserve">            print("Marks must be between 0 and 100.")</w:t>
        <w:br/>
        <w:t xml:space="preserve">            return</w:t>
        <w:br/>
        <w:t xml:space="preserve">    except ValueError:</w:t>
        <w:br/>
        <w:t xml:space="preserve">        print("Please enter marks as a number.")</w:t>
        <w:br/>
        <w:t xml:space="preserve">        return</w:t>
        <w:br/>
        <w:t xml:space="preserve">    students.append({"id": student_id, "name": name, "course": course, "marks": marks})</w:t>
        <w:br/>
        <w:t xml:space="preserve">    save_students(students)</w:t>
        <w:br/>
        <w:t xml:space="preserve">    print("Student added successfully.")</w:t>
        <w:br/>
        <w:br/>
        <w:t>def display_students(students):</w:t>
        <w:br/>
        <w:t xml:space="preserve">    if not students:</w:t>
        <w:br/>
        <w:t xml:space="preserve">        print("No student records found.")</w:t>
        <w:br/>
        <w:t xml:space="preserve">        return</w:t>
        <w:br/>
        <w:t xml:space="preserve">    print("\\n--- Student Records ---")</w:t>
        <w:br/>
        <w:t xml:space="preserve">    for student in students:</w:t>
        <w:br/>
        <w:t xml:space="preserve">        print(f"ID: {student['id']} | Name: {student['name']} | "</w:t>
        <w:br/>
        <w:t xml:space="preserve">              f"Course: {student['course']} | Marks: {student['marks']}")</w:t>
        <w:br/>
        <w:br/>
        <w:t>def search_student(students):</w:t>
        <w:br/>
        <w:t xml:space="preserve">    student_id = input("Enter student ID to search: ").strip()</w:t>
        <w:br/>
        <w:t xml:space="preserve">    index = find_student(students, student_id)</w:t>
        <w:br/>
        <w:t xml:space="preserve">    if index == -1:</w:t>
        <w:br/>
        <w:t xml:space="preserve">        print("Student not found.")</w:t>
        <w:br/>
        <w:t xml:space="preserve">    else:</w:t>
        <w:br/>
        <w:t xml:space="preserve">        print("Student found:", students[index])</w:t>
        <w:br/>
        <w:br/>
        <w:t>def update_student(students):</w:t>
        <w:br/>
        <w:t xml:space="preserve">    student_id = input("Enter student ID to update: ").strip()</w:t>
        <w:br/>
        <w:t xml:space="preserve">    index = find_student(students, student_id)</w:t>
        <w:br/>
        <w:t xml:space="preserve">    if index == -1:</w:t>
        <w:br/>
        <w:t xml:space="preserve">        print("Student not found.")</w:t>
        <w:br/>
        <w:t xml:space="preserve">        return</w:t>
        <w:br/>
        <w:t xml:space="preserve">    student = students[index]</w:t>
        <w:br/>
        <w:t xml:space="preserve">    new_name = input(f"New name [{student['name']}]: ").strip()</w:t>
        <w:br/>
        <w:t xml:space="preserve">    new_course = input(f"New course [{student['course']}]: ").strip()</w:t>
        <w:br/>
        <w:t xml:space="preserve">    new_marks = input(f"New marks [{student['marks']}]: ").strip()</w:t>
        <w:br/>
        <w:t xml:space="preserve">    if new_name:</w:t>
        <w:br/>
        <w:t xml:space="preserve">        student["name"] = new_name</w:t>
        <w:br/>
        <w:t xml:space="preserve">    if new_course:</w:t>
        <w:br/>
        <w:t xml:space="preserve">        student["course"] = new_course</w:t>
        <w:br/>
        <w:t xml:space="preserve">    if new_marks:</w:t>
        <w:br/>
        <w:t xml:space="preserve">        try:</w:t>
        <w:br/>
        <w:t xml:space="preserve">            marks = float(new_marks)</w:t>
        <w:br/>
        <w:t xml:space="preserve">            if not 0 &lt;= marks &lt;= 100:</w:t>
        <w:br/>
        <w:t xml:space="preserve">                print("Marks must be between 0 and 100. Update cancelled.")</w:t>
        <w:br/>
        <w:t xml:space="preserve">                return</w:t>
        <w:br/>
        <w:t xml:space="preserve">            student["marks"] = marks</w:t>
        <w:br/>
        <w:t xml:space="preserve">        except ValueError:</w:t>
        <w:br/>
        <w:t xml:space="preserve">            print("Invalid marks. Update cancelled.")</w:t>
        <w:br/>
        <w:t xml:space="preserve">            return</w:t>
        <w:br/>
        <w:t xml:space="preserve">    save_students(students)</w:t>
        <w:br/>
        <w:t xml:space="preserve">    print("Student updated successfully.")</w:t>
        <w:br/>
        <w:br/>
        <w:t>def delete_student(students):</w:t>
        <w:br/>
        <w:t xml:space="preserve">    student_id = input("Enter student ID to delete: ").strip()</w:t>
        <w:br/>
        <w:t xml:space="preserve">    index = find_student(students, student_id)</w:t>
        <w:br/>
        <w:t xml:space="preserve">    if index == -1:</w:t>
        <w:br/>
        <w:t xml:space="preserve">        print("Student not found.")</w:t>
        <w:br/>
        <w:t xml:space="preserve">        return</w:t>
        <w:br/>
        <w:t xml:space="preserve">    removed = students.pop(index)</w:t>
        <w:br/>
        <w:t xml:space="preserve">    save_students(students)</w:t>
        <w:br/>
        <w:t xml:space="preserve">    print(f"Deleted record for {removed['name']}.")</w:t>
        <w:br/>
        <w:br/>
        <w:t>def sort_students(students):</w:t>
        <w:br/>
        <w:t xml:space="preserve">    students.sort(key=lambda student: student["marks"], reverse=True)</w:t>
        <w:br/>
        <w:t xml:space="preserve">    save_students(students)</w:t>
        <w:br/>
        <w:t xml:space="preserve">    print("Students sorted by marks (highest first).")</w:t>
        <w:br/>
        <w:t xml:space="preserve">    display_students(students)</w:t>
        <w:br/>
        <w:br/>
        <w:t>def main():</w:t>
        <w:br/>
        <w:t xml:space="preserve">    students = load_students()</w:t>
        <w:br/>
        <w:t xml:space="preserve">    while True:</w:t>
        <w:br/>
        <w:t xml:space="preserve">        print("\\n===== STUDENT MANAGEMENT SYSTEM =====")</w:t>
        <w:br/>
        <w:t xml:space="preserve">        print("1. Add Student")</w:t>
        <w:br/>
        <w:t xml:space="preserve">        print("2. Display Students")</w:t>
        <w:br/>
        <w:t xml:space="preserve">        print("3. Search Student")</w:t>
        <w:br/>
        <w:t xml:space="preserve">        print("4. Update Student")</w:t>
        <w:br/>
        <w:t xml:space="preserve">        print("5. Delete Student")</w:t>
        <w:br/>
        <w:t xml:space="preserve">        print("6. Sort by Marks")</w:t>
        <w:br/>
        <w:t xml:space="preserve">        print("7. Exit")</w:t>
        <w:br/>
        <w:t xml:space="preserve">        choice = input("Enter your choice (1-7): ").strip()</w:t>
        <w:br/>
        <w:t xml:space="preserve">        if choice == "1":</w:t>
        <w:br/>
        <w:t xml:space="preserve">            add_student(students)</w:t>
        <w:br/>
        <w:t xml:space="preserve">        elif choice == "2":</w:t>
        <w:br/>
        <w:t xml:space="preserve">            display_students(students)</w:t>
        <w:br/>
        <w:t xml:space="preserve">        elif choice == "3":</w:t>
        <w:br/>
        <w:t xml:space="preserve">            search_student(students)</w:t>
        <w:br/>
        <w:t xml:space="preserve">        elif choice == "4":</w:t>
        <w:br/>
        <w:t xml:space="preserve">            update_student(students)</w:t>
        <w:br/>
        <w:t xml:space="preserve">        elif choice == "5":</w:t>
        <w:br/>
        <w:t xml:space="preserve">            delete_student(students)</w:t>
        <w:br/>
        <w:t xml:space="preserve">        elif choice == "6":</w:t>
        <w:br/>
        <w:t xml:space="preserve">            sort_students(students)</w:t>
        <w:br/>
        <w:t xml:space="preserve">        elif choice == "7":</w:t>
        <w:br/>
        <w:t xml:space="preserve">            save_students(students)</w:t>
        <w:br/>
        <w:t xml:space="preserve">            print("Data saved. Goodbye!")</w:t>
        <w:br/>
        <w:t xml:space="preserve">            break</w:t>
        <w:br/>
        <w:t xml:space="preserve">        else:</w:t>
        <w:br/>
        <w:t xml:space="preserve">            print("Invalid choice. Please select 1-7.")</w:t>
        <w:br/>
        <w:br/>
        <w:t>if __name__ == "__main__":</w:t>
        <w:br/>
        <w:t xml:space="preserve">    main()</w:t>
        <w:br/>
      </w:r>
    </w:p>
    <w:p>
      <w:pPr>
        <w:pStyle w:val="Heading1"/>
      </w:pPr>
      <w:r>
        <w:t>3. Step-by-step Explanation (Hinglish)</w:t>
      </w:r>
    </w:p>
    <w:p>
      <w:pPr>
        <w:pStyle w:val="ListBullet"/>
      </w:pPr>
      <w:r>
        <w:t>load_students(): JSON file se purane records load karta hai. File na ho to empty list return hoti hai.</w:t>
      </w:r>
    </w:p>
    <w:p>
      <w:pPr>
        <w:pStyle w:val="ListBullet"/>
      </w:pPr>
      <w:r>
        <w:t>save_students(): Student list ko students.json mein save karta hai.</w:t>
      </w:r>
    </w:p>
    <w:p>
      <w:pPr>
        <w:pStyle w:val="ListBullet"/>
      </w:pPr>
      <w:r>
        <w:t>find_student(): Linear search se ID match karta hai. Record mile to index, warna -1.</w:t>
      </w:r>
    </w:p>
    <w:p>
      <w:pPr>
        <w:pStyle w:val="ListBullet"/>
      </w:pPr>
      <w:r>
        <w:t>add_student(): ID, name, course aur marks leta hai; duplicate ID aur invalid marks check karta hai.</w:t>
      </w:r>
    </w:p>
    <w:p>
      <w:pPr>
        <w:pStyle w:val="ListBullet"/>
      </w:pPr>
      <w:r>
        <w:t>display_students(): Loop se sabhi student records print karta hai.</w:t>
      </w:r>
    </w:p>
    <w:p>
      <w:pPr>
        <w:pStyle w:val="ListBullet"/>
      </w:pPr>
      <w:r>
        <w:t>search_student(): ID ke basis par student find karta hai.</w:t>
      </w:r>
    </w:p>
    <w:p>
      <w:pPr>
        <w:pStyle w:val="ListBullet"/>
      </w:pPr>
      <w:r>
        <w:t>update_student(): Selected student ke fields update karta hai.</w:t>
      </w:r>
    </w:p>
    <w:p>
      <w:pPr>
        <w:pStyle w:val="ListBullet"/>
      </w:pPr>
      <w:r>
        <w:t>delete_student(): Selected record ko list se remove karta hai.</w:t>
      </w:r>
    </w:p>
    <w:p>
      <w:pPr>
        <w:pStyle w:val="ListBullet"/>
      </w:pPr>
      <w:r>
        <w:t>sort_students(): Marks ko descending order mein sort karta hai.</w:t>
      </w:r>
    </w:p>
    <w:p>
      <w:pPr>
        <w:pStyle w:val="ListBullet"/>
      </w:pPr>
      <w:r>
        <w:t>main(): Menu show karta hai aur user ke choice ke hisaab se function call karta hai.</w:t>
      </w:r>
    </w:p>
    <w:p>
      <w:pPr>
        <w:pStyle w:val="Heading1"/>
      </w:pPr>
      <w:r>
        <w:t>4. Algorithm</w:t>
      </w:r>
    </w:p>
    <w:p>
      <w:pPr>
        <w:pStyle w:val="ListNumber"/>
      </w:pPr>
      <w:r>
        <w:t>Start program and load saved student data.</w:t>
      </w:r>
    </w:p>
    <w:p>
      <w:pPr>
        <w:pStyle w:val="ListNumber"/>
      </w:pPr>
      <w:r>
        <w:t>Display menu and read user's choice.</w:t>
      </w:r>
    </w:p>
    <w:p>
      <w:pPr>
        <w:pStyle w:val="ListNumber"/>
      </w:pPr>
      <w:r>
        <w:t>Add: validate details, add record, save data.</w:t>
      </w:r>
    </w:p>
    <w:p>
      <w:pPr>
        <w:pStyle w:val="ListNumber"/>
      </w:pPr>
      <w:r>
        <w:t>Display: show all records.</w:t>
      </w:r>
    </w:p>
    <w:p>
      <w:pPr>
        <w:pStyle w:val="ListNumber"/>
      </w:pPr>
      <w:r>
        <w:t>Search: perform linear search using student ID.</w:t>
      </w:r>
    </w:p>
    <w:p>
      <w:pPr>
        <w:pStyle w:val="ListNumber"/>
      </w:pPr>
      <w:r>
        <w:t>Update: find record, change fields, save data.</w:t>
      </w:r>
    </w:p>
    <w:p>
      <w:pPr>
        <w:pStyle w:val="ListNumber"/>
      </w:pPr>
      <w:r>
        <w:t>Delete: find record, remove it, save data.</w:t>
      </w:r>
    </w:p>
    <w:p>
      <w:pPr>
        <w:pStyle w:val="ListNumber"/>
      </w:pPr>
      <w:r>
        <w:t>Sort: sort students by marks and display them.</w:t>
      </w:r>
    </w:p>
    <w:p>
      <w:pPr>
        <w:pStyle w:val="ListNumber"/>
      </w:pPr>
      <w:r>
        <w:t>Exit: save data and stop the program.</w:t>
      </w:r>
    </w:p>
    <w:p>
      <w:pPr>
        <w:pStyle w:val="Heading1"/>
      </w:pPr>
      <w:r>
        <w:t>5. Flowchart (text form)</w:t>
      </w:r>
    </w:p>
    <w:p>
      <w:r>
        <w:t>START → Load Data → Display Menu → Read Choice → Perform selected action (Add / Display / Search / Update / Delete / Sort) → Save Changes → Exit selected? If No, return to Menu; if Yes, END.</w:t>
      </w:r>
    </w:p>
    <w:p>
      <w:pPr>
        <w:pStyle w:val="Heading1"/>
      </w:pPr>
      <w:r>
        <w:t>6. DSA Concepts and Complexity</w:t>
      </w:r>
    </w:p>
    <w:p>
      <w:pPr>
        <w:pStyle w:val="ListBullet"/>
      </w:pPr>
      <w:r>
        <w:t>List: stores multiple student records.</w:t>
      </w:r>
    </w:p>
    <w:p>
      <w:pPr>
        <w:pStyle w:val="ListBullet"/>
      </w:pPr>
      <w:r>
        <w:t>Dictionary: stores each student's ID, name, course and marks as key-value pairs.</w:t>
      </w:r>
    </w:p>
    <w:p>
      <w:pPr>
        <w:pStyle w:val="ListBullet"/>
      </w:pPr>
      <w:r>
        <w:t>Linear Search: checks records one by one; time complexity O(n).</w:t>
      </w:r>
    </w:p>
    <w:p>
      <w:pPr>
        <w:pStyle w:val="ListBullet"/>
      </w:pPr>
      <w:r>
        <w:t>Sorting: sorts marks highest to lowest; average time complexity O(n log n).</w:t>
      </w:r>
    </w:p>
    <w:p>
      <w:pPr>
        <w:pStyle w:val="ListBullet"/>
      </w:pPr>
      <w:r>
        <w:t>File Handling: json.load() reads data and json.dump() writes data.</w:t>
      </w:r>
    </w:p>
    <w:p>
      <w:pPr>
        <w:pStyle w:val="ListBullet"/>
      </w:pPr>
      <w:r>
        <w:t>Add / Display / Search / Update / Delete: generally O(n) due to scanning the list.</w:t>
      </w:r>
    </w:p>
    <w:p>
      <w:pPr>
        <w:pStyle w:val="Heading1"/>
      </w:pPr>
      <w:r>
        <w:t>7. How to Run</w:t>
      </w:r>
    </w:p>
    <w:p>
      <w:pPr>
        <w:pStyle w:val="ListNumber"/>
      </w:pPr>
      <w:r>
        <w:t>Install Python 3.</w:t>
      </w:r>
    </w:p>
    <w:p>
      <w:pPr>
        <w:pStyle w:val="ListNumber"/>
      </w:pPr>
      <w:r>
        <w:t>Save the code as student_management.py.</w:t>
      </w:r>
    </w:p>
    <w:p>
      <w:pPr>
        <w:pStyle w:val="ListNumber"/>
      </w:pPr>
      <w:r>
        <w:t>Open Terminal / Command Prompt in that folder.</w:t>
      </w:r>
    </w:p>
    <w:p>
      <w:pPr>
        <w:pStyle w:val="ListNumber"/>
      </w:pPr>
      <w:r>
        <w:t>Run: python student_management.py (Windows alternative: py student_management.py).</w:t>
      </w:r>
    </w:p>
    <w:p>
      <w:pPr>
        <w:pStyle w:val="ListNumber"/>
      </w:pPr>
      <w:r>
        <w:t>Use menu options 1–7. Records are saved in students.json.</w:t>
      </w:r>
    </w:p>
    <w:p>
      <w:pPr>
        <w:pStyle w:val="Heading1"/>
      </w:pPr>
      <w:r>
        <w:t>8. Viva Questions and Answers</w:t>
      </w:r>
    </w:p>
    <w:p>
      <w:r>
        <w:t>What is a Student Management System?</w:t>
        <w:br/>
        <w:t>Answer: An application for managing student records.</w:t>
      </w:r>
    </w:p>
    <w:p>
      <w:r>
        <w:t>Which language is used?</w:t>
        <w:br/>
        <w:t>Answer: Python 3.</w:t>
      </w:r>
    </w:p>
    <w:p>
      <w:r>
        <w:t>What is DSA?</w:t>
        <w:br/>
        <w:t>Answer: Data Structures and Algorithms.</w:t>
      </w:r>
    </w:p>
    <w:p>
      <w:r>
        <w:t>Which data structures are used?</w:t>
        <w:br/>
        <w:t>Answer: List and dictionary.</w:t>
      </w:r>
    </w:p>
    <w:p>
      <w:r>
        <w:t>What is linear search?</w:t>
        <w:br/>
        <w:t>Answer: It checks items one by one.</w:t>
      </w:r>
    </w:p>
    <w:p>
      <w:r>
        <w:t>What is linear search complexity?</w:t>
        <w:br/>
        <w:t>Answer: O(n) in the worst case.</w:t>
      </w:r>
    </w:p>
    <w:p>
      <w:r>
        <w:t>Why use JSON?</w:t>
        <w:br/>
        <w:t>Answer: To save structured data in a simple text format.</w:t>
      </w:r>
    </w:p>
    <w:p>
      <w:r>
        <w:t>What does json.load() do?</w:t>
        <w:br/>
        <w:t>Answer: Reads JSON data from a file.</w:t>
      </w:r>
    </w:p>
    <w:p>
      <w:r>
        <w:t>What does json.dump() do?</w:t>
        <w:br/>
        <w:t>Answer: Writes data to a JSON file.</w:t>
      </w:r>
    </w:p>
    <w:p>
      <w:r>
        <w:t>Why check duplicate IDs?</w:t>
        <w:br/>
        <w:t>Answer: To avoid two records with the same ID.</w:t>
      </w:r>
    </w:p>
    <w:p>
      <w:r>
        <w:t>What does reverse=True do?</w:t>
        <w:br/>
        <w:t>Answer: Sorts in descending order.</w:t>
      </w:r>
    </w:p>
    <w:p>
      <w:r>
        <w:t>How can the project be improved?</w:t>
        <w:br/>
        <w:t>Answer: Add GUI, database, login, and reports.</w:t>
      </w:r>
    </w:p>
    <w:p>
      <w:pPr>
        <w:pStyle w:val="Heading1"/>
      </w:pPr>
      <w:r>
        <w:t>9. Conclusion</w:t>
      </w:r>
    </w:p>
    <w:p>
      <w:r>
        <w:t>Is project se Python functions, loops, conditions, list, dictionary, linear search, sorting aur file handling ka practical use samajh aata hai. Submission se pehle program run karke har option test karein aur output screenshots add karein.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